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Stack Project Management Tool (Assignment)</w:t>
      </w:r>
    </w:p>
    <w:p/>
    <w:p>
      <w:r>
        <w:t>1. Backend Setup (Django + DRF)</w:t>
      </w:r>
    </w:p>
    <w:p/>
    <w:p>
      <w:r>
        <w:t>Install:</w:t>
      </w:r>
    </w:p>
    <w:p>
      <w:r>
        <w:t>pip install django djangorestframework psycopg2-binary bcrypt djangorestframework-simplejwt</w:t>
      </w:r>
    </w:p>
    <w:p/>
    <w:p>
      <w:r>
        <w:t>Key Features:</w:t>
      </w:r>
    </w:p>
    <w:p>
      <w:r>
        <w:t>- JWT Authentication</w:t>
      </w:r>
    </w:p>
    <w:p>
      <w:r>
        <w:t>- Project CRUD</w:t>
      </w:r>
    </w:p>
    <w:p>
      <w:r>
        <w:t>- Task CRUD</w:t>
      </w:r>
    </w:p>
    <w:p/>
    <w:p>
      <w:r>
        <w:t>User Model:</w:t>
      </w:r>
    </w:p>
    <w:p>
      <w:r>
        <w:t>from django.contrib.auth.models import AbstractUser</w:t>
      </w:r>
    </w:p>
    <w:p>
      <w:r>
        <w:t>from django.db import models</w:t>
      </w:r>
    </w:p>
    <w:p/>
    <w:p>
      <w:r>
        <w:t>class User(AbstractUser):</w:t>
      </w:r>
    </w:p>
    <w:p>
      <w:r>
        <w:t xml:space="preserve">    email = models.EmailField(unique=True)</w:t>
      </w:r>
    </w:p>
    <w:p>
      <w:r>
        <w:t xml:space="preserve">    USERNAME_FIELD = 'email'</w:t>
      </w:r>
    </w:p>
    <w:p>
      <w:r>
        <w:t xml:space="preserve">    REQUIRED_FIELDS = ['username']</w:t>
      </w:r>
    </w:p>
    <w:p/>
    <w:p>
      <w:r>
        <w:t>Auth Views:</w:t>
      </w:r>
    </w:p>
    <w:p>
      <w:r>
        <w:t>from rest_framework.decorators import api_view</w:t>
      </w:r>
    </w:p>
    <w:p>
      <w:r>
        <w:t>from rest_framework.response import Response</w:t>
      </w:r>
    </w:p>
    <w:p>
      <w:r>
        <w:t>from django.contrib.auth import authenticate</w:t>
      </w:r>
    </w:p>
    <w:p>
      <w:r>
        <w:t>from rest_framework_simplejwt.tokens import RefreshToken</w:t>
      </w:r>
    </w:p>
    <w:p>
      <w:r>
        <w:t>from django.contrib.auth.hashers import make_password</w:t>
      </w:r>
    </w:p>
    <w:p/>
    <w:p>
      <w:r>
        <w:t>@api_view(['POST'])</w:t>
      </w:r>
    </w:p>
    <w:p>
      <w:r>
        <w:t>def register(request):</w:t>
      </w:r>
    </w:p>
    <w:p>
      <w:r>
        <w:t xml:space="preserve">    user = User.objects.create(</w:t>
      </w:r>
    </w:p>
    <w:p>
      <w:r>
        <w:t xml:space="preserve">        email=request.data['email'],</w:t>
      </w:r>
    </w:p>
    <w:p>
      <w:r>
        <w:t xml:space="preserve">        username=request.data['email'],</w:t>
      </w:r>
    </w:p>
    <w:p>
      <w:r>
        <w:t xml:space="preserve">        password=make_password(request.data['password'])</w:t>
      </w:r>
    </w:p>
    <w:p>
      <w:r>
        <w:t xml:space="preserve">    )</w:t>
      </w:r>
    </w:p>
    <w:p>
      <w:r>
        <w:t xml:space="preserve">    return Response({"msg":"created"}, status=201)</w:t>
      </w:r>
    </w:p>
    <w:p/>
    <w:p>
      <w:r>
        <w:t>@api_view(['POST'])</w:t>
      </w:r>
    </w:p>
    <w:p>
      <w:r>
        <w:t>def login(request):</w:t>
      </w:r>
    </w:p>
    <w:p>
      <w:r>
        <w:t xml:space="preserve">    user = authenticate(username=request.data['email'], password=request.data['password'])</w:t>
      </w:r>
    </w:p>
    <w:p>
      <w:r>
        <w:t xml:space="preserve">    if user:</w:t>
      </w:r>
    </w:p>
    <w:p>
      <w:r>
        <w:t xml:space="preserve">        refresh = RefreshToken.for_user(user)</w:t>
      </w:r>
    </w:p>
    <w:p>
      <w:r>
        <w:t xml:space="preserve">        return Response({"access": str(refresh.access_token)})</w:t>
      </w:r>
    </w:p>
    <w:p>
      <w:r>
        <w:t xml:space="preserve">    return Response({"error":"invalid"}, status=401)</w:t>
      </w:r>
    </w:p>
    <w:p/>
    <w:p>
      <w:r>
        <w:t>Project Model:</w:t>
      </w:r>
    </w:p>
    <w:p>
      <w:r>
        <w:t>class Project(models.Model):</w:t>
      </w:r>
    </w:p>
    <w:p>
      <w:r>
        <w:t xml:space="preserve">    user = models.ForeignKey(User, on_delete=models.CASCADE)</w:t>
      </w:r>
    </w:p>
    <w:p>
      <w:r>
        <w:t xml:space="preserve">    title = models.CharField(max_length=255)</w:t>
      </w:r>
    </w:p>
    <w:p>
      <w:r>
        <w:t xml:space="preserve">    description = models.TextField()</w:t>
      </w:r>
    </w:p>
    <w:p>
      <w:r>
        <w:t xml:space="preserve">    status = models.CharField(max_length=20)</w:t>
      </w:r>
    </w:p>
    <w:p/>
    <w:p>
      <w:r>
        <w:t>Task Model:</w:t>
      </w:r>
    </w:p>
    <w:p>
      <w:r>
        <w:t>class Task(models.Model):</w:t>
      </w:r>
    </w:p>
    <w:p>
      <w:r>
        <w:t xml:space="preserve">    project = models.ForeignKey(Project, on_delete=models.CASCADE)</w:t>
      </w:r>
    </w:p>
    <w:p>
      <w:r>
        <w:t xml:space="preserve">    title = models.CharField(max_length=255)</w:t>
      </w:r>
    </w:p>
    <w:p>
      <w:r>
        <w:t xml:space="preserve">    description = models.TextField()</w:t>
      </w:r>
    </w:p>
    <w:p>
      <w:r>
        <w:t xml:space="preserve">    status = models.CharField(max_length=20)</w:t>
      </w:r>
    </w:p>
    <w:p>
      <w:r>
        <w:t xml:space="preserve">    due_date = models.DateField()</w:t>
      </w:r>
    </w:p>
    <w:p/>
    <w:p>
      <w:r>
        <w:t>2. Frontend (React + TypeScript)</w:t>
      </w:r>
    </w:p>
    <w:p/>
    <w:p>
      <w:r>
        <w:t>Install:</w:t>
      </w:r>
    </w:p>
    <w:p>
      <w:r>
        <w:t>npx create-react-app frontend --template typescript</w:t>
      </w:r>
    </w:p>
    <w:p>
      <w:r>
        <w:t>npm install axios</w:t>
      </w:r>
    </w:p>
    <w:p/>
    <w:p>
      <w:r>
        <w:t>API Setup:</w:t>
      </w:r>
    </w:p>
    <w:p>
      <w:r>
        <w:t>import axios from "axios"</w:t>
      </w:r>
    </w:p>
    <w:p>
      <w:r>
        <w:t>const API = axios.create({ baseURL: "http://localhost:8000" })</w:t>
      </w:r>
    </w:p>
    <w:p/>
    <w:p>
      <w:r>
        <w:t>Login Page:</w:t>
      </w:r>
    </w:p>
    <w:p>
      <w:r>
        <w:t>const login = async () =&gt; {</w:t>
      </w:r>
    </w:p>
    <w:p>
      <w:r>
        <w:t xml:space="preserve"> const res = await API.post("/login/", {email, password})</w:t>
      </w:r>
    </w:p>
    <w:p>
      <w:r>
        <w:t xml:space="preserve"> localStorage.setItem("token", res.data.access)</w:t>
      </w:r>
    </w:p>
    <w:p>
      <w:r>
        <w:t>}</w:t>
      </w:r>
    </w:p>
    <w:p/>
    <w:p>
      <w:r>
        <w:t>Dashboard:</w:t>
      </w:r>
    </w:p>
    <w:p>
      <w:r>
        <w:t>useEffect(() =&gt; {</w:t>
      </w:r>
    </w:p>
    <w:p>
      <w:r>
        <w:t xml:space="preserve"> API.get("/projects/").then(res =&gt; setProjects(res.data))</w:t>
      </w:r>
    </w:p>
    <w:p>
      <w:r>
        <w:t>}, [])</w:t>
      </w:r>
    </w:p>
    <w:p/>
    <w:p>
      <w:r>
        <w:t>3. README</w:t>
      </w:r>
    </w:p>
    <w:p/>
    <w:p>
      <w:r>
        <w:t>Run backend:</w:t>
      </w:r>
    </w:p>
    <w:p>
      <w:r>
        <w:t>python manage.py runserver</w:t>
      </w:r>
    </w:p>
    <w:p/>
    <w:p>
      <w:r>
        <w:t>Run frontend:</w:t>
      </w:r>
    </w:p>
    <w:p>
      <w:r>
        <w:t>npm start</w:t>
      </w:r>
    </w:p>
    <w:p/>
    <w:p>
      <w:r>
        <w:t>Features:</w:t>
      </w:r>
    </w:p>
    <w:p>
      <w:r>
        <w:t>- Auth</w:t>
      </w:r>
    </w:p>
    <w:p>
      <w:r>
        <w:t>- Projects</w:t>
      </w:r>
    </w:p>
    <w:p>
      <w:r>
        <w:t>- Tasks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